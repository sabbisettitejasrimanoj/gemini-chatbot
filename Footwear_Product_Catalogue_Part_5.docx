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500"/>
        <w:jc w:val="center"/>
      </w:pPr>
      <w:r>
        <w:t>Footwear Product Catalogue</w:t>
      </w:r>
    </w:p>
    <w:p>
      <w:pPr>
        <w:jc w:val="center"/>
      </w:pPr>
      <w:r>
        <w:rPr>
          <w:rFonts w:ascii="Aptos" w:hAnsi="Aptos"/>
          <w:color w:val="5A5A5A"/>
          <w:sz w:val="32"/>
        </w:rPr>
        <w:t>Collection Part 5</w:t>
      </w:r>
    </w:p>
    <w:p>
      <w:pPr>
        <w:spacing w:before="4200"/>
        <w:jc w:val="center"/>
      </w:pPr>
      <w:r>
        <w:rPr>
          <w:color w:val="646464"/>
          <w:sz w:val="22"/>
        </w:rPr>
        <w:t>9 selected footwear designs</w:t>
      </w:r>
    </w:p>
    <w:p>
      <w:r>
        <w:br w:type="page"/>
      </w:r>
    </w:p>
    <w:p>
      <w:pPr>
        <w:pStyle w:val="ProductTitle"/>
        <w:jc w:val="center"/>
      </w:pPr>
      <w:r>
        <w:t>01  Brown Mary Jane Block Heels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2468" cy="7909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100010161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468" cy="790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ductTitle"/>
        <w:jc w:val="center"/>
      </w:pPr>
      <w:r>
        <w:t>02  Brown V Vamp Mules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59" cy="73732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100010161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59" cy="7373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ductTitle"/>
        <w:jc w:val="center"/>
      </w:pPr>
      <w:r>
        <w:t>03  Braided Strap Flat Sandals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75449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100010161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7544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ductTitle"/>
        <w:jc w:val="center"/>
      </w:pPr>
      <w:r>
        <w:t>04  Brown Leather Derby Shoes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449127" cy="7909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100010161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9127" cy="790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ductTitle"/>
        <w:jc w:val="center"/>
      </w:pPr>
      <w:r>
        <w:t>05  Chain Detail Mules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37319" cy="7909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1000101608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319" cy="790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ductTitle"/>
        <w:jc w:val="center"/>
      </w:pPr>
      <w:r>
        <w:t>06  Dark Brown Thong Sandals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273040" cy="7909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100010158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0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ductTitle"/>
        <w:jc w:val="center"/>
      </w:pPr>
      <w:r>
        <w:t>07  Brown Cutout Strap Slides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28677" cy="79095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100010158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8677" cy="790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ductTitle"/>
        <w:jc w:val="center"/>
      </w:pPr>
      <w:r>
        <w:t>08  Burgundy Wide Strap Slides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2468" cy="79095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100010158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468" cy="790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ductTitle"/>
        <w:jc w:val="center"/>
      </w:pPr>
      <w:r>
        <w:t>09  Black Suede Clogs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6537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100010158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8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ductTitle">
    <w:name w:val="Product Title"/>
    <w:pPr>
      <w:spacing w:after="160"/>
    </w:pPr>
    <w:rPr>
      <w:rFonts w:ascii="Aptos Display" w:hAnsi="Aptos Display"/>
      <w:b/>
      <w:color w:val="000000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Footwear Product Catalogue Part 5</dc:title>
  <dc:subject>A visual catalogue of ten footwear designs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