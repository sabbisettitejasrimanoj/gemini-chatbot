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06640" cy="958506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Footwear Product Catalogue</dc:title>
  <dc:subject>Merged footwear catalogues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